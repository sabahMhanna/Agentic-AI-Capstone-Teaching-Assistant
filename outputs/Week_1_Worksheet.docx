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CSC51 Week 1 Worksheet</w:t>
      </w:r>
    </w:p>
    <w:p>
      <w:r>
        <w:t>Complete all questions. Use Python code where required.</w:t>
      </w:r>
    </w:p>
    <w:p>
      <w:pPr>
        <w:pStyle w:val="Heading2"/>
      </w:pPr>
      <w:r>
        <w:t>Student Details</w:t>
      </w:r>
    </w:p>
    <w:p>
      <w:r>
        <w:t>Name: __________________________</w:t>
      </w:r>
    </w:p>
    <w:p>
      <w:r>
        <w:t>Class: __________________________</w:t>
      </w:r>
    </w:p>
    <w:p>
      <w:r>
        <w:t>Date: ___________________________</w:t>
      </w:r>
    </w:p>
    <w:p>
      <w:pPr>
        <w:pStyle w:val="Heading2"/>
      </w:pPr>
      <w:r>
        <w:t>Question 1 - Recall</w:t>
      </w:r>
    </w:p>
    <w:p>
      <w:r>
        <w:t>What is a nested list? Give an example.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p>
      <w:pPr>
        <w:pStyle w:val="Heading2"/>
      </w:pPr>
      <w:r>
        <w:t>Question 2 - Write Code</w:t>
      </w:r>
    </w:p>
    <w:p>
      <w:r>
        <w:t>Write code to get the last element of a list called `my_list`.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p>
      <w:pPr>
        <w:pStyle w:val="Heading2"/>
      </w:pPr>
      <w:r>
        <w:t>Question 3 - Challenge</w:t>
      </w:r>
    </w:p>
    <w:p>
      <w:r>
        <w:t>Create a list with the numbers 1 to 5, then add 6 to the end and change the second element to 10.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p>
      <w:pPr>
        <w:pStyle w:val="Heading2"/>
      </w:pPr>
      <w:r>
        <w:t>Question 4 - Recall</w:t>
      </w:r>
    </w:p>
    <w:p>
      <w:r>
        <w:t>What is the output of len([5, 2, 9, 1])?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p>
      <w:pPr>
        <w:pStyle w:val="Heading2"/>
      </w:pPr>
      <w:r>
        <w:t>Question 5 - Write Code</w:t>
      </w:r>
    </w:p>
    <w:p>
      <w:r>
        <w:t>Write code to sort the list [7, 3, 1, 5] in ascending order and print the result.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p>
      <w:pPr>
        <w:pStyle w:val="Heading2"/>
      </w:pPr>
      <w:r>
        <w:t>Question 6 - Challenge</w:t>
      </w:r>
    </w:p>
    <w:p>
      <w:r>
        <w:t>Explain the difference between using sort() and reverse() on a list.</w:t>
      </w:r>
    </w:p>
    <w:p>
      <w:r>
        <w:br/>
        <w:t>Answer:</w:t>
        <w:br/>
        <w:t>________________________________________</w:t>
        <w:br/>
        <w:t>________________________________________</w:t>
        <w:br/>
        <w:t>________________________________________</w:t>
        <w:br/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